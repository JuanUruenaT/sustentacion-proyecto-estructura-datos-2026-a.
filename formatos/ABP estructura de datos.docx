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44BC6E" w14:textId="77777777" w:rsidR="00877124" w:rsidRDefault="008E6186">
      <w:pPr>
        <w:jc w:val="center"/>
      </w:pPr>
      <w:r>
        <w:rPr>
          <w:b/>
          <w:sz w:val="36"/>
        </w:rPr>
        <w:t>PROYECTO ABP - ESTRUCTURA DE DATOS</w:t>
      </w:r>
    </w:p>
    <w:p w14:paraId="2DFDCB03" w14:textId="77777777" w:rsidR="00877124" w:rsidRDefault="008E6186">
      <w:pPr>
        <w:jc w:val="center"/>
      </w:pPr>
      <w:r>
        <w:rPr>
          <w:i/>
          <w:sz w:val="28"/>
        </w:rPr>
        <w:t>Sistema Inteligente de Turnos y Manual Interactivo de Estructuras de Datos</w:t>
      </w:r>
    </w:p>
    <w:p w14:paraId="7C620016" w14:textId="77777777" w:rsidR="00877124" w:rsidRDefault="00877124"/>
    <w:p w14:paraId="56AA4F91" w14:textId="77777777" w:rsidR="00877124" w:rsidRDefault="008E6186">
      <w:r>
        <w:rPr>
          <w:b/>
          <w:sz w:val="28"/>
        </w:rPr>
        <w:t>TÍTULO DEL PROYECTO</w:t>
      </w:r>
    </w:p>
    <w:p w14:paraId="5EBB4604" w14:textId="77777777" w:rsidR="00877124" w:rsidRDefault="008E6186">
      <w:r>
        <w:t>Desarrollo de una Plataforma Web para la Gestión Inteligente de Turnos y Manual Interactivo de Estructuras de Datos</w:t>
      </w:r>
    </w:p>
    <w:p w14:paraId="5179E736" w14:textId="77777777" w:rsidR="00877124" w:rsidRDefault="008E6186">
      <w:r>
        <w:rPr>
          <w:b/>
          <w:sz w:val="28"/>
        </w:rPr>
        <w:t>RESUMEN DEL PROYECTO</w:t>
      </w:r>
    </w:p>
    <w:p w14:paraId="4CA7E1B3" w14:textId="77777777" w:rsidR="00877124" w:rsidRDefault="008E6186">
      <w:r>
        <w:t>El presente proyecto tiene como propósito desarrollar una solución tecnológica aplicada que permita integrar conceptos de estructuras de datos mediante la creación de una plataforma web funcional. La primera parte del proyecto consiste</w:t>
      </w:r>
      <w:r>
        <w:t xml:space="preserve"> en un sistema inteligente de gestión de turnos orientado a una farmacia, permitiendo registrar usuarios, organizar categorías de atención y administrar estados de los turnos en tiempo real. La segunda parte corresponde a un manual web interactivo enfocado</w:t>
      </w:r>
      <w:r>
        <w:t xml:space="preserve"> en estructuras de datos, incluyendo documentación, ejemplos, retos y material audiovisual sobre los temas vistos durante el semestre. Para el desarrollo se utilizaron tecnologías como Java, Spring Boot, HTML, CSS, JavaScript y bases de datos H2. El proyec</w:t>
      </w:r>
      <w:r>
        <w:t>to busca fortalecer habilidades de programación, análisis algorítmico, estructuras de datos y desarrollo web mediante una metodología de aprendizaje basada en proyectos.</w:t>
      </w:r>
    </w:p>
    <w:p w14:paraId="5F8A7D1F" w14:textId="77777777" w:rsidR="00877124" w:rsidRDefault="008E6186">
      <w:r>
        <w:rPr>
          <w:b/>
          <w:sz w:val="28"/>
        </w:rPr>
        <w:t>ÁREA DE CONOCIMIENTO</w:t>
      </w:r>
    </w:p>
    <w:p w14:paraId="5EEEFA15" w14:textId="77777777" w:rsidR="00877124" w:rsidRDefault="008E6186">
      <w:r>
        <w:t>Ingeniería de Sistemas y Computación</w:t>
      </w:r>
    </w:p>
    <w:p w14:paraId="10FCE015" w14:textId="77777777" w:rsidR="00877124" w:rsidRDefault="008E6186">
      <w:r>
        <w:rPr>
          <w:b/>
          <w:sz w:val="28"/>
        </w:rPr>
        <w:t>FECHA DE INICIO</w:t>
      </w:r>
    </w:p>
    <w:p w14:paraId="502D410C" w14:textId="77777777" w:rsidR="00877124" w:rsidRDefault="008E6186">
      <w:r>
        <w:t>18/05/2026</w:t>
      </w:r>
    </w:p>
    <w:p w14:paraId="732544C5" w14:textId="77777777" w:rsidR="00877124" w:rsidRDefault="008E6186">
      <w:r>
        <w:rPr>
          <w:b/>
          <w:sz w:val="28"/>
        </w:rPr>
        <w:t>F</w:t>
      </w:r>
      <w:r>
        <w:rPr>
          <w:b/>
          <w:sz w:val="28"/>
        </w:rPr>
        <w:t>ECHA DE CIERRE</w:t>
      </w:r>
    </w:p>
    <w:p w14:paraId="77CC2A7B" w14:textId="77777777" w:rsidR="00877124" w:rsidRDefault="008E6186">
      <w:r>
        <w:t>30/05/2026</w:t>
      </w:r>
    </w:p>
    <w:p w14:paraId="6E86A6B1" w14:textId="77777777" w:rsidR="00877124" w:rsidRDefault="008E6186">
      <w:r>
        <w:rPr>
          <w:b/>
          <w:sz w:val="28"/>
        </w:rPr>
        <w:t>FACULTAD</w:t>
      </w:r>
    </w:p>
    <w:p w14:paraId="3EB5D7CD" w14:textId="77777777" w:rsidR="00877124" w:rsidRDefault="008E6186">
      <w:r>
        <w:t>Facultad de Ingeniería</w:t>
      </w:r>
    </w:p>
    <w:p w14:paraId="6124A4EB" w14:textId="77777777" w:rsidR="00877124" w:rsidRDefault="008E6186">
      <w:r>
        <w:rPr>
          <w:b/>
          <w:sz w:val="28"/>
        </w:rPr>
        <w:t>PROGRAMA ACADÉMICO</w:t>
      </w:r>
    </w:p>
    <w:p w14:paraId="55D7B638" w14:textId="77777777" w:rsidR="00877124" w:rsidRDefault="008E6186">
      <w:r>
        <w:t>Ingeniería de Sistemas</w:t>
      </w:r>
    </w:p>
    <w:p w14:paraId="4F765CEE" w14:textId="77777777" w:rsidR="00877124" w:rsidRDefault="008E6186">
      <w:r>
        <w:rPr>
          <w:b/>
          <w:sz w:val="28"/>
        </w:rPr>
        <w:lastRenderedPageBreak/>
        <w:t>SEMESTRE</w:t>
      </w:r>
    </w:p>
    <w:p w14:paraId="0AD80775" w14:textId="77777777" w:rsidR="00877124" w:rsidRDefault="008E6186">
      <w:r>
        <w:t>Segundo semestre</w:t>
      </w:r>
    </w:p>
    <w:p w14:paraId="1CA2C3AF" w14:textId="77777777" w:rsidR="00877124" w:rsidRDefault="008E6186">
      <w:r>
        <w:rPr>
          <w:b/>
          <w:sz w:val="28"/>
        </w:rPr>
        <w:t>NÚMERO DE ESTUDIANTES PARTICIPANTES</w:t>
      </w:r>
    </w:p>
    <w:p w14:paraId="2B39E28C" w14:textId="77777777" w:rsidR="00877124" w:rsidRDefault="008E6186">
      <w:r>
        <w:t>3 estudiantes</w:t>
      </w:r>
    </w:p>
    <w:p w14:paraId="66B4E3C2" w14:textId="77777777" w:rsidR="00877124" w:rsidRDefault="008E6186">
      <w:r>
        <w:rPr>
          <w:b/>
          <w:sz w:val="28"/>
        </w:rPr>
        <w:t>PLANTEAMIENTO DEL PROBLEMA</w:t>
      </w:r>
    </w:p>
    <w:p w14:paraId="44926D95" w14:textId="77777777" w:rsidR="00877124" w:rsidRDefault="008E6186">
      <w:r>
        <w:t>En muchos establecimientos pequeños, como farmacias y</w:t>
      </w:r>
      <w:r>
        <w:t xml:space="preserve"> centros de atención, la administración de turnos continúa realizándose de manera manual, ocasionando desorganización, tiempos de espera elevados y dificultades para el control de usuarios. Adicionalmente, algunos estudiantes presentan dificultades para co</w:t>
      </w:r>
      <w:r>
        <w:t>mprender estructuras de datos debido a la ausencia de herramientas visuales, interactivas y prácticas que faciliten el aprendizaje de conceptos como listas, pilas, colas, árboles y grafos.</w:t>
      </w:r>
    </w:p>
    <w:p w14:paraId="4082BA61" w14:textId="77777777" w:rsidR="00877124" w:rsidRDefault="008E6186">
      <w:r>
        <w:rPr>
          <w:b/>
          <w:sz w:val="28"/>
        </w:rPr>
        <w:t>PREGUNTA DE INVESTIGACIÓN</w:t>
      </w:r>
    </w:p>
    <w:p w14:paraId="7234FF7D" w14:textId="77777777" w:rsidR="00877124" w:rsidRDefault="008E6186">
      <w:r>
        <w:t>¿Cómo puede una plataforma web contribuir</w:t>
      </w:r>
      <w:r>
        <w:t xml:space="preserve"> al mejoramiento de la gestión de turnos y al fortalecimiento del aprendizaje de estructuras de datos en estudiantes de ingeniería de sistemas?</w:t>
      </w:r>
    </w:p>
    <w:p w14:paraId="763A5FF5" w14:textId="77777777" w:rsidR="00877124" w:rsidRDefault="008E6186">
      <w:r>
        <w:rPr>
          <w:b/>
          <w:sz w:val="28"/>
        </w:rPr>
        <w:t>JUSTIFICACIÓN</w:t>
      </w:r>
    </w:p>
    <w:p w14:paraId="38803C74" w14:textId="77777777" w:rsidR="00877124" w:rsidRDefault="008E6186">
      <w:r>
        <w:t xml:space="preserve">El desarrollo de este proyecto permite aplicar de manera práctica los conocimientos adquiridos en </w:t>
      </w:r>
      <w:r>
        <w:t>la asignatura Estructura de Datos mediante la implementación de soluciones reales utilizando tecnologías web modernas.</w:t>
      </w:r>
    </w:p>
    <w:p w14:paraId="2A9C111F" w14:textId="77777777" w:rsidR="00877124" w:rsidRDefault="008E6186">
      <w:r>
        <w:rPr>
          <w:b/>
          <w:sz w:val="28"/>
        </w:rPr>
        <w:t>OBJETIVO GENERAL</w:t>
      </w:r>
    </w:p>
    <w:p w14:paraId="4049AA14" w14:textId="77777777" w:rsidR="00877124" w:rsidRDefault="008E6186">
      <w:r>
        <w:t xml:space="preserve">Desarrollar una plataforma web funcional que permita gestionar turnos de atención y fortalecer el aprendizaje de </w:t>
      </w:r>
      <w:r>
        <w:t>estructuras de datos mediante herramientas interactivas y contenido educativo digital.</w:t>
      </w:r>
    </w:p>
    <w:p w14:paraId="650E969B" w14:textId="77777777" w:rsidR="00877124" w:rsidRDefault="008E6186">
      <w:r>
        <w:rPr>
          <w:b/>
          <w:sz w:val="28"/>
        </w:rPr>
        <w:t>OBJETIVOS ESPECÍFICOS</w:t>
      </w:r>
    </w:p>
    <w:p w14:paraId="7BB4B43D" w14:textId="77777777" w:rsidR="00877124" w:rsidRDefault="008E6186">
      <w:r>
        <w:t>• Diseñar una interfaz web intuitiva para el registro y control de turnos.</w:t>
      </w:r>
      <w:r>
        <w:br/>
        <w:t>• Implementar estructuras de datos y operaciones de gestión utilizando S</w:t>
      </w:r>
      <w:r>
        <w:t>pring Boot.</w:t>
      </w:r>
      <w:r>
        <w:br/>
        <w:t>• Desarrollar funcionalidades para administrar estados y categorías de atención.</w:t>
      </w:r>
      <w:r>
        <w:br/>
        <w:t>• Crear un manual web interactivo sobre estructuras de datos.</w:t>
      </w:r>
      <w:r>
        <w:br/>
        <w:t>• Analizar la complejidad algorítmica de las operaciones implementadas.</w:t>
      </w:r>
    </w:p>
    <w:p w14:paraId="5E7372A2" w14:textId="77777777" w:rsidR="00877124" w:rsidRDefault="008E6186">
      <w:r>
        <w:rPr>
          <w:b/>
          <w:sz w:val="28"/>
        </w:rPr>
        <w:t>METODOLOGÍA IMPLEMENTADA</w:t>
      </w:r>
    </w:p>
    <w:p w14:paraId="0E018F0A" w14:textId="77777777" w:rsidR="00877124" w:rsidRDefault="008E6186">
      <w:r>
        <w:lastRenderedPageBreak/>
        <w:t>Para</w:t>
      </w:r>
      <w:r>
        <w:t xml:space="preserve"> el desarrollo del proyecto se utilizó la metodología Aprendizaje Basado en Proyectos (ABP), integrando teoría y práctica mediante trabajo colaborativo.</w:t>
      </w:r>
    </w:p>
    <w:p w14:paraId="6CD93278" w14:textId="77777777" w:rsidR="00877124" w:rsidRDefault="008E6186">
      <w:r>
        <w:rPr>
          <w:b/>
          <w:sz w:val="28"/>
        </w:rPr>
        <w:t>ESTRUCTURA DEL CÓDIGO</w:t>
      </w:r>
    </w:p>
    <w:p w14:paraId="63721C81" w14:textId="77777777" w:rsidR="00877124" w:rsidRDefault="008E6186">
      <w:r>
        <w:t>El proyecto se encuentra organizado en dos grandes partes:</w:t>
      </w:r>
      <w:r>
        <w:br/>
      </w:r>
      <w:r>
        <w:br/>
        <w:t xml:space="preserve">1. Parte 1 - Sistema </w:t>
      </w:r>
      <w:r>
        <w:t>Inteligente de Turnos:</w:t>
      </w:r>
      <w:r>
        <w:br/>
        <w:t>• backend-springboot → Backend desarrollado con Java y Spring Boot.</w:t>
      </w:r>
      <w:r>
        <w:br/>
        <w:t>• frontend-html-axios → Interfaz web desarrollada con HTML, CSS y JavaScript.</w:t>
      </w:r>
      <w:r>
        <w:br/>
        <w:t>• db-mysql → Carpeta reservada para configuraciones o scripts de bases de datos.</w:t>
      </w:r>
      <w:r>
        <w:br/>
      </w:r>
      <w:r>
        <w:br/>
        <w:t>2. Pa</w:t>
      </w:r>
      <w:r>
        <w:t>rte 2 - Manual Web de Estructuras de Datos:</w:t>
      </w:r>
      <w:r>
        <w:br/>
        <w:t>• index.html → Página principal del manual.</w:t>
      </w:r>
      <w:r>
        <w:br/>
        <w:t>• css/styles.css → Estilos visuales del manual.</w:t>
      </w:r>
      <w:r>
        <w:br/>
        <w:t>• js/main.js → Funcionalidades dinámicas del sitio.</w:t>
      </w:r>
      <w:r>
        <w:br/>
        <w:t>• temas/ → Contiene los temas desarrollados sobre estructuras de dat</w:t>
      </w:r>
      <w:r>
        <w:t>os.</w:t>
      </w:r>
      <w:r>
        <w:br/>
        <w:t>• assets/ → Recursos multimedia, imágenes y videos.</w:t>
      </w:r>
      <w:r>
        <w:br/>
      </w:r>
      <w:r>
        <w:br/>
        <w:t>El proyecto sigue una arquitectura modular que facilita el mantenimiento, la organización y la escalabilidad del código.</w:t>
      </w:r>
    </w:p>
    <w:p w14:paraId="2BBC64E5" w14:textId="77777777" w:rsidR="00877124" w:rsidRDefault="008E6186">
      <w:r>
        <w:rPr>
          <w:b/>
          <w:sz w:val="28"/>
        </w:rPr>
        <w:t>RESULTADOS DEL PROYECTO</w:t>
      </w:r>
    </w:p>
    <w:p w14:paraId="75776B79" w14:textId="77777777" w:rsidR="00877124" w:rsidRDefault="008E6186">
      <w:r>
        <w:t xml:space="preserve">Como resultado se obtuvo una plataforma web funcional </w:t>
      </w:r>
      <w:r>
        <w:t>para la gestión de turnos y un manual interactivo de estructuras de datos.</w:t>
      </w:r>
    </w:p>
    <w:p w14:paraId="0162E956" w14:textId="77777777" w:rsidR="00877124" w:rsidRDefault="008E6186">
      <w:r>
        <w:rPr>
          <w:b/>
          <w:sz w:val="28"/>
        </w:rPr>
        <w:t>PRODUCTOS</w:t>
      </w:r>
    </w:p>
    <w:p w14:paraId="4A9E3CC4" w14:textId="77777777" w:rsidR="00877124" w:rsidRDefault="008E6186">
      <w:r>
        <w:t>• Sistema inteligente de gestión de turnos.</w:t>
      </w:r>
      <w:r>
        <w:br/>
        <w:t>• Manual web interactivo.</w:t>
      </w:r>
      <w:r>
        <w:br/>
        <w:t>• Código fuente documentado.</w:t>
      </w:r>
      <w:r>
        <w:br/>
        <w:t>• Repositorio GitHub.</w:t>
      </w:r>
      <w:r>
        <w:br/>
        <w:t>• README y documentación técnica.</w:t>
      </w:r>
    </w:p>
    <w:p w14:paraId="338E11B5" w14:textId="77777777" w:rsidR="00877124" w:rsidRDefault="008E6186">
      <w:r>
        <w:rPr>
          <w:b/>
          <w:sz w:val="28"/>
        </w:rPr>
        <w:t>BIBLIOGRAFÍA</w:t>
      </w:r>
    </w:p>
    <w:p w14:paraId="6C4A1E46" w14:textId="77777777" w:rsidR="00877124" w:rsidRDefault="008E6186">
      <w:r>
        <w:t>Ora</w:t>
      </w:r>
      <w:r>
        <w:t>cle. (2024). Java Documentation.</w:t>
      </w:r>
      <w:r>
        <w:br/>
        <w:t>Spring. (2024). Spring Boot Documentation.</w:t>
      </w:r>
      <w:r>
        <w:br/>
        <w:t>Mozilla Developer Network. (2024). HTML, CSS and JavaScript Guide.</w:t>
      </w:r>
      <w:r>
        <w:br/>
        <w:t>GeeksforGeeks. (2024). Data Structures Tutorial.</w:t>
      </w:r>
    </w:p>
    <w:sectPr w:rsidR="0087712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77124"/>
    <w:rsid w:val="008E618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6B286F"/>
  <w14:defaultImageDpi w14:val="300"/>
  <w15:docId w15:val="{E1EAA7BA-838F-473C-A26F-6B3BD60B7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696</Words>
  <Characters>3832</Characters>
  <Application>Microsoft Office Word</Application>
  <DocSecurity>0</DocSecurity>
  <Lines>31</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juan sebastian urueña</cp:lastModifiedBy>
  <cp:revision>2</cp:revision>
  <dcterms:created xsi:type="dcterms:W3CDTF">2026-05-19T23:22:00Z</dcterms:created>
  <dcterms:modified xsi:type="dcterms:W3CDTF">2026-05-19T23:22:00Z</dcterms:modified>
  <cp:category/>
</cp:coreProperties>
</file>